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1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Login and Email Verification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Login and Email Verification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The iConstruct app is installed. First launch shows the onboarding carousel. A builder account exists.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Tap Next through the carousel, tap Login on Landing, sign in on Login, and complete OTP Verification when shown.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On the onboarding carousel, tap Next until Landing appears, then tap Login.</w:t>
              <w:br/>
              <w:t>2. On Login, enter Email Address and Password, then tap Login.</w:t>
              <w:br/>
              <w:t>3. If OTP Verification appears, enter the 6-digit code and tap Submit.</w:t>
              <w:br/>
              <w:t>4. Open Profile and tap Logout.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Valid credentials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Correct Email Address and Password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Start New Estimate and Continue Last Estimate are shown.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Wrong password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Correct email, incorrect password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Incorrect email or password.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Unregistered email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Email with no account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Incorrect email or password.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Wrong OTP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Incorrect 6-digit code on OTP Verification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That code did not work. Check it, or request a new one.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Expired OTP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Expired 6-digit code on OTP Verification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This code has expired. Please request a new one.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2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Account Registration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Account Registration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Landing is open. Device is online. Tester has a new email inbox.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Tap Get Started, complete Register, accept Terms and Conditions, and finish OTP Verification.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On Landing, tap Get Started to open Register.</w:t>
              <w:br/>
              <w:t>2. Fill First Name, Last Name, Email, Password, and Confirm Password.</w:t>
              <w:br/>
              <w:t>3. Accept Terms and Conditions (I Agree), then tap Register.</w:t>
              <w:br/>
              <w:t>4. On OTP Verification, enter the code and tap Submit.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Valid registration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Unique email and matching passwords, terms accepted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We sent a verification code. Your account is created after you enter it.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Terms not accepted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All fields filled, Terms and Conditions not accepted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Please read and accept the Terms and Conditions.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Empty required field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Leave First Name empty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All fields are required.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Invalid email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Malformed Email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Enter a valid email address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Successful OTP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Correct 6-digit code, tap Submit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Verification successful. Please login.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3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Forgot Password Recovery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Forgot Password Recovery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 registered account exists and the tester can read the OTP email.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Reset the password with Forgot Password?, Verify OTP, and Reset Password.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On Login, tap Forgot Password?</w:t>
              <w:br/>
              <w:t>2. Enter Email Address and tap Send Code.</w:t>
              <w:br/>
              <w:t>3. On Verify OTP, enter the code and tap Enter.</w:t>
              <w:br/>
              <w:t>4. On Reset Password, set Enter new password and Confirm new password, then tap Confirm.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Valid reset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Registered email, valid OTP, new password that meets policy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Password reset successfully. Please log in.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Invalid email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Malformed email on Forgot Password?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Enter a valid email address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Incomplete OTP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Fewer than 6 digits on Verify OTP, tap Enter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Please enter the complete 6-digit code.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Failed OTP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Incorrect code on Verify OTP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Verification failed. Please try again.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Resend cooldown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Resend before the countdown ends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Resend in Ns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4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Start Estimate — Home Area, Type, and Name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Start Estimate — Home Area, Type, and Name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User is signed in. Start New Estimate and Continue Last Estimate are visible.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Start a new estimate: pick a home area, tick work kinds, and enter Project Name *.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Tap Start New Estimate to open Current project plans?</w:t>
              <w:br/>
              <w:t>2. Tap Bathroom Renovation, then tap Continue.</w:t>
              <w:br/>
              <w:t>3. On Type of Renovation, tick Cosmetic, Structural, and/or Functional, then tap Continue.</w:t>
              <w:br/>
              <w:t>4. On Name Your Project, enter Project Name * and tap Continue.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Area selected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Bathroom Renovation, then Continue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Type of Renovation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No work kind ticked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Untick Cosmetic, Structural, and Functional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Tick at least one kind of work to continue.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Work kinds ticked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Cosmetic and Functional ticked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Continue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Blank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Blank Project Name *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Project name is required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Name entered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 non-empty Project Name *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Planning Method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5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Template Planning — Describe, Work, Site Details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Template Planning — Describe, Work, Site Details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Choose Planning Method is open after Name Your Project.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Use Renovation Template, then Describe Your Project, What Work Is Included?, and Site Details or Project Area &amp; Scope.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On Choose Planning Method, tap Use Renovation Template.</w:t>
              <w:br/>
              <w:t>2. On Describe Your Project, tap Continue.</w:t>
              <w:br/>
              <w:t>3. On What Work Is Included?, tick work and tap Continue.</w:t>
              <w:br/>
              <w:t>4. On Site Details or Project Area &amp; Scope, enter measurements and tap Estimate Qty, then tap Estimate Now.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Template path opens describe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Use Renovation Template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Describe Your Project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Work checklist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Continue from Describe Your Project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What Work Is Included?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Invalid length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Room length outside 0.5–30 m, tap Estimate Qty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Enter a room length between 0.5 and 30 m.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Zero quantity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Set a material quantity to 0, tap Estimate Now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Every line needs a quantity greater than 0 before you can estimate.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Estimate Now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All quantities greater than 0, tap Estimate Now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Review Bill of Materials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6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Review Bill of Materials — Save and Request Quotations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Review Bill of Materials — Save and Request Quotations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Review Bill of Materials is open with at least one material line.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Save Draft, then Request Supplier Quotations, or post from Saved Projects.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On Review Bill of Materials, confirm Estimate Details and Bill of Materials.</w:t>
              <w:br/>
              <w:t>2. Tap Save Draft, then open Saved Projects via Files.</w:t>
              <w:br/>
              <w:t>3. Return and tap Request Supplier Quotations.</w:t>
              <w:br/>
              <w:t>4. Open Bidding to view the posted display.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Save Draft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Save Draft with materials present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Saved Projects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Post for bidding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Request Supplier Quotations on a complete Bill of Materials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Project successfully posted for bidding!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Status after post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Open the posted estimate in Saved Projects or Canvass Tracking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Waiting for Quotations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Empty BOM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Request Supplier Quotations with no materials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Cannot post a project without materials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Already posted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Post the same estimate again from Saved Projects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This project is already posted for bidding.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7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AI Renovation Consultant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AI Renovation Consultant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Choose Planning Method is open. Device is online.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Open Plan with AI Planner, go to AI Renovation Consultant, review suggestions, and tap Build my BOM.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On Choose Planning Method, tap Plan with AI Planner.</w:t>
              <w:br/>
              <w:t>2. On Describe Your Project, tap Skip and chat with the AI instead.</w:t>
              <w:br/>
              <w:t>3. On AI Renovation Consultant, send a message, then tap Review suggestions (N) when shown.</w:t>
              <w:br/>
              <w:t>4. Tap Add (N) or Add to my list, then tap Build my BOM.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AI path opens describe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Plan with AI Planner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Describe Your Project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Open chat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Skip and chat with the AI instead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AI Renovation Consultant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Suggestions sheet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Review suggestions (N) with pending picks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Optional picks — nothing is added until you choose.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Add work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Picks selected on Suggested work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Add to my list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Offline banner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Disable network while any screen is open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You're offline. Changes will save when you're back online.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8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Bidding Hub and Posted Project Display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Bidding Hub and Posted Project Display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User is signed in. A posted estimate may or may not exist.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Open Bidding, view Canvass shops or the posted display, then open Shop Quotations.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Tap Bidding on the pill navigation.</w:t>
              <w:br/>
              <w:t>2. If no post is shown, read Canvass shops and tap Create a project display.</w:t>
              <w:br/>
              <w:t>3. On the posted display, tap View Quotations.</w:t>
              <w:br/>
              <w:t>4. Tap Home on the pill navigation.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Bidding empty state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No posted estimate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Create a project display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Empty-state body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No posted estimate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Post a finished material estimate so hardware shops can send quotations. This tab shows that display — it does not start a new plan.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Open quotes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View Quotations on the posted display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Shop Quotations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Zero quotes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Shop Quotations with no bids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No quotations yet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Empty BOM post from estimator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Request Supplier Quotations with no materials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Cannot post a project without materials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9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Shop Quotations — Shortlist, Full Details, and Accept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Shop Quotations — Shortlist, Full Details, and Accept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Shop Quotations is open with two or more shop quotes.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Pin shops, open Shortlist compare or full details, tap Select shop, and accept lines.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On Shop Quotations, pin 2–3 shops with Add to shortlist (Pin up to 3 shops, then compare side by side.).</w:t>
              <w:br/>
              <w:t>2. Tap Compare shortlist (N) to open Shortlist compare, or tap View full details.</w:t>
              <w:br/>
              <w:t>3. On the full-details screen (Compare quotations or Compare quotations · N materials requested), tap Select shop.</w:t>
              <w:br/>
              <w:t>4. On Select {shopName}, tick lines and tap Accept offer, Accept all, or Accept N line(s).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Shortlist limit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Pin a fourth shop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Shortlist up to 3 shops to compare.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Footer before two pins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Fewer than 2 shops pinned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Pin 2–3 shops to compare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Compare shortlist sheet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Pin 2–3 shops, tap Compare shortlist (N)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Shortlist compare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Select shop sheet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View full details or Open full details, then Select shop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Select shop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Accept footer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Tick some, but not all, offered lines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Accept N lines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10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Saved Projects — Sort, Share, and Delete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Saved Projects — Sort, Share, and Delete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User is signed in with at least one saved estimate.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On Saved Projects, sort, share, and delete an estimate.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Tap Files to open Saved Projects.</w:t>
              <w:br/>
              <w:t>2. Open Sort estimates and choose Newest updated or Name A–Z.</w:t>
              <w:br/>
              <w:t>3. Open the estimate menu, tap Share list, then Share as PDF.</w:t>
              <w:br/>
              <w:t>4. Tap Delete, then Delete permanently or Keep estimate.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Sort Name A–Z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Name A–Z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Sorted by name a–z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Share PDF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Estimate with materials, Share list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Share material list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Share empty draft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Empty draft, Share list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Add materials before sharing your list.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Delete confirm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Delete permanently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Estimate deleted.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Keep estimate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Keep estimate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Keep estimate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11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Hardware Shops and Project Tracking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Hardware Shops and Project Tracking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User is signed in.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Open Hardware Shops and Canvass Tracking (Project Tracking).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From the home Hardware Shops section, tap View All to open Hardware Shops.</w:t>
              <w:br/>
              <w:t>2. Tap a shop row (Tap to see what they supply).</w:t>
              <w:br/>
              <w:t>3. Tap Canvass Tracking to open Project Tracking.</w:t>
              <w:br/>
              <w:t>4. On an eligible project, tap Mark planning complete and confirm Mark planning complete?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Shop list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Shops exist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to see what they supply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Storefront headings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a shop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What they supply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Empty shop list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Hardware Shops with no shops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No available shops.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Tracking empty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No saved projects on Project Tracking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No projects yet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Mark complete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Confirm Mark planning complete?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Planning cycle marked complete.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10224"/>
            <w:gridSpan w:val="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2"/>
              </w:rPr>
              <w:t>UNIT TEST DOCUMENT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Module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Builder/User Module (Project Planner)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Test Cycle No.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12</w:t>
            </w:r>
          </w:p>
        </w:tc>
      </w:tr>
      <w:tr>
        <w:tc>
          <w:tcPr>
            <w:tcW w:type="dxa" w:w="2736"/>
            <w:gridSpan w:val="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Builder/User Module (Project Planner)</w:t>
            </w:r>
          </w:p>
        </w:tc>
        <w:tc>
          <w:tcPr>
            <w:tcW w:type="dxa" w:w="7488"/>
            <w:gridSpan w:val="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20"/>
              </w:rPr>
              <w:t>Back Navigation and Progress-Loss Warnings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Component Name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Back Navigation and Progress-Loss Warnings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Date Tested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Type of System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Mobile Application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Pre-conditions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User is in a new unsaved estimate on Describe Your Project with text entered.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Action Description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Use back and pill navigation and respond to leave warnings.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8"/>
              </w:rPr>
              <w:t>Verification Steps</w:t>
            </w:r>
          </w:p>
        </w:tc>
        <w:tc>
          <w:tcPr>
            <w:tcW w:type="dxa" w:w="9432"/>
            <w:gridSpan w:val="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1. On Describe Your Project with a non-empty description, tap Back.</w:t>
              <w:br/>
              <w:t>2. Read Clear your description? and tap Keep editing.</w:t>
              <w:br/>
              <w:t>3. Tap Continue, open What Work Is Included?, tap Continue, enter measurements on Site Details, then tap Back and read Discard your measurements?</w:t>
              <w:br/>
              <w:t>4. From pill navigation, read Leave this estimate? and tap Keep planning.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Test Scenario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Data</w:t>
              <w:br/>
              <w:t>(Input Values)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Expected Results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Actual Results</w:t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/>
                <w:sz w:val="16"/>
              </w:rPr>
              <w:t>Remarks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1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Describe back warning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Non-empty description, tap Back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Clear your description?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2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Stay on describe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Keep editing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Keep editing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3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Measurements warning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Back from Site Details after measurements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Discard your measurements?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4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Discard measurements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Tap Discard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Your ticked work list is kept.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5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Stay in estimate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Leave this estimate?, tap Keep planning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Keep planning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</w:r>
          </w:p>
        </w:tc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Choose an item.</w:t>
            </w:r>
          </w:p>
        </w:tc>
      </w:tr>
      <w:tr>
        <w:tc>
          <w:tcPr>
            <w:tcW w:type="dxa" w:w="7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Prepared By</w:t>
            </w:r>
          </w:p>
        </w:tc>
        <w:tc>
          <w:tcPr>
            <w:tcW w:type="dxa" w:w="3888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 xml:space="preserve">   Signature over Printed Name</w:t>
            </w:r>
          </w:p>
        </w:tc>
        <w:tc>
          <w:tcPr>
            <w:tcW w:type="dxa" w:w="194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 Narrow" w:hAnsi="Arial Narrow" w:cs="Arial Narrow"/>
                <w:b/>
                <w:sz w:val="16"/>
              </w:rPr>
              <w:t>Administered/Performed By</w:t>
            </w:r>
          </w:p>
        </w:tc>
        <w:tc>
          <w:tcPr>
            <w:tcW w:type="dxa" w:w="3600"/>
            <w:gridSpan w:val="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 Narrow" w:hAnsi="Arial Narrow" w:cs="Arial Narrow"/>
                <w:b w:val="0"/>
                <w:sz w:val="16"/>
              </w:rPr>
              <w:t>____________________________</w:t>
              <w:br/>
              <w:t>Signature over Printed Name</w:t>
            </w:r>
          </w:p>
        </w:tc>
      </w:tr>
    </w:tbl>
    <w:sectPr w:rsidR="00FC693F" w:rsidRPr="0006063C" w:rsidSect="00034616">
      <w:pgSz w:w="15840" w:h="12240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